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004A8C"/>
          <w:sz w:val="40"/>
        </w:rPr>
        <w:t>ATEC SFTP 다운로드 클라이언트</w:t>
      </w:r>
    </w:p>
    <w:p>
      <w:pPr>
        <w:jc w:val="center"/>
      </w:pPr>
      <w:r>
        <w:rPr>
          <w:rFonts w:ascii="Malgun Gothic" w:hAnsi="Malgun Gothic" w:eastAsia="Malgun Gothic"/>
          <w:b/>
          <w:sz w:val="28"/>
        </w:rPr>
        <w:t>2026-10-22 작업 내역 및 소스 설명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A6E82"/>
          <w:sz w:val="22"/>
        </w:rPr>
        <w:t>작성일 2026-10-22</w:t>
      </w:r>
    </w:p>
    <w:p>
      <w:pPr>
        <w:pStyle w:val="Heading1"/>
      </w:pPr>
      <w:r>
        <w:rPr>
          <w:rFonts w:ascii="Malgun Gothic" w:hAnsi="Malgun Gothic" w:eastAsia="Malgun Gothic"/>
          <w:b/>
          <w:color w:val="004A8C"/>
          <w:sz w:val="32"/>
        </w:rPr>
        <w:t>1. 개요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오늘 작업은 서버 창과 클라이언트 창을 나누고, 접속에 쓰는 설정과 서버 계정 설정을 섞이지 않게 한 것이다. 이어서 로그인 실패 처리, 전송 중 서버 종료, 재시도, 이어 받기, DOS 창 표시, 클라이언트 창의 자동 시작을 반영했다.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실행 파일은 세 개다. sft_ser.exe 는 서버 기동과 서버 설정, sft_cli.exe 는 수신 진행 화면, Client.exe 는 실제 SFTP 수신이다. 화면 두 개는 같은 Presenter.cpp 를 빌드한 뒤 실행 파일 이름으로 역할을 가른다.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4A8C"/>
          <w:sz w:val="32"/>
        </w:rPr>
        <w:t>2. 오늘 작업 내역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2.1 클라이언트 설정과 서버 설정 분리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클라이언트 접속은 config.ini 만 읽는다. 서버 설정 창에서 저장한 User, Password, HostFingerprint 는 config_ser.ini 에만 남고, 프로그램이 config.ini 를 덮어쓰지 않는다. 이전에는 클라이언트가 config_ser.ini 값으로 접속 계정을 덮어써서, config.ini 와 로그의 계정이 달랐다.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2.2 서버 창과 클라이언트 창 분리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sft_ser.exe (제목 ATEC SFTP SERVER): 서버기동/서버종료, 서버 설정, 종료, 로그. SFTP DOWN 과 진행도는 없다. 진행도 자리는 로그가 채운다.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sft_cli.exe (제목 ATEC SFTP DOWN APP): SFTP DOWN, 개별 진행도, 전체 진행도, 종료, 로그. 서버기동, 서버종료, 서버 설정은 없다.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2.3 로그인 실패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계정 또는 비밀번호가 틀리면 화면에 '로그인 실패 (계정/비밀번호)'가 나온다.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이 실패는 재시도하지 않고 1회에서 바로 종료한다.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지문 불일치도 재시도 없이 종료한다.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2.4 서버 종료 시 파일 전송 중단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서버 종료는 새 접속을 받는 sshd 서비스만 멈추면, 이미 붙은 세션이 파일을 계속 보낸다. 그래서 서버 종료 버튼을 누르면 파일을 읽는 sftp-server.exe 와 이미 붙은 sshd 세션을 끝낸 다음 sshd 서비스를 멈춘다. 권한이 없으면 승인 창이 한 번 뜬다. 서버 창에는 '파일 전송 중단'과 '서버 종료 완료'가 남는다.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2.5 재시도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초기 접속 실패(TCP, SSH 핸드셰이크, SFTP 세션 시작)는 5회까지, 간격 5초. config.ini 의 RetryCount 다. 기본값도 5로 바꿨다.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파일 전송 실패는 20회까지, 그리고 처음 전송을 시도한 시점부터 20분 안에서만 다시 시도한다. 둘 중 하나라도 넘으면 종료한다.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화면에는 접속 단계가 '연결 시도', 수신 단계가 '파일 전송 시도'로 구분된다.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2.6 이어 받기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로컬 파일 크기가 서버 파일과 같으면 '이미 받음'으로 건너뛴다.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중간에 끊긴 파일은 지우지 않는다. 다음 시도에서 받은 바이트 다음부터 이어 받는다.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로컬 파일이 서버 파일보다 크면 그 파일만 처음부터 다시 받는다.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중간에 실패가 있어도 이어 받기로 모든 파일을 받으면 마지막 표시는 '전체 다운로드 성공'이다. '다운로드 실패'는 끝까지 받지 못하고 종료된 경우에만 나온다.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2.7 DOS 창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config.ini 의 DosWindow 로 Client.exe 의 DOS 창을 켜고 끈다. hide 가 기본값이다. show, yes, on, 1 이면 'SFTP Download Client' 창이 열리고 수신 로그가 그 창에도 나온다. Client.log 파일 기록은 어느 쪽이든 남는다. sft_cli.exe 에서 실행할 때도 같은 설정을 따른다.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2.8 클라이언트 창 자동 시작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sft_cli.exe 는 창이 열리자마자 SFTP DOWN 을 누른 것처럼 접속과 다운로드를 시작한다. SFTP DOWN 버튼은 보이지만 눌러도 동작하지 않는다. 종료 버튼은 창을 닫는다. 서버 창의 버튼은 그대로 동작한다.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4A8C"/>
          <w:sz w:val="32"/>
        </w:rPr>
        <w:t>3. 실행 파일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파일</w:t>
            </w:r>
          </w:p>
        </w:tc>
        <w:tc>
          <w:tcPr>
            <w:tcW w:type="dxa" w:w="3249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역할</w:t>
            </w:r>
          </w:p>
        </w:tc>
        <w:tc>
          <w:tcPr>
            <w:tcW w:type="dxa" w:w="3249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만드는 소스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dist\sft_ser.exe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서버 기동, 서버 종료, 서버 설정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Client\src\Presenter.cpp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dist\sft_cli.exe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수신 진행 화면. 시작과 동시에 다운로드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Client\src\Presenter.cpp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dist\Client.exe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SFTP 접속, 재시도, 이어 받기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Client\src\main.cpp 와 SftpClient.cpp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sft_ser.exe 와 Client.exe 만으로도 서버 기동과 실제 수신을 확인할 수 있다. 진행 막대와 '이어 받기', '전체 다운로드 성공' 문구는 sft_cli.exe 에만 있다. 빌드는 scripts\build_direct.ps1 이고, 컴파일러는 C:\Users\LPH\mingw64\bin\g++.exe 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4A8C"/>
          <w:sz w:val="32"/>
        </w:rPr>
        <w:t>4. 소스 리스트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오늘 기능을 담은 소스는 Client\src 아래 있다. 화면은 Presenter.cpp, 수신 엔진은 SftpClient.cpp 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4.1 화면 — Presenter.cpp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함수</w:t>
            </w:r>
          </w:p>
        </w:tc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하는 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WinMain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창을 만든다. 제목은 서버면 ATEC SFTP SERVER, 클라면 ATEC SFTP DOWN APP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IsServerExecutable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실행 파일 이름이 sft_ser.exe 인지 봐서 서버 창과 클라 창을 가른다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CreateControls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서버는 서버기동과 서버 설정, 클라는 SFTP DOWN 만 만든다. 종료는 둘 다 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PaintWindow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로고, 로그 상자, 클라 진행도 막대를 그린다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WndProc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클라 창은 생성 직후 BeginDownload 를 호출한다. SFTP DOWN 클릭은 무시하고 종료는 창을 닫는다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BeginDownload / StartDownload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Client.exe 를 실행하고 Client.log 를 읽어 화면에 반영한다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ConsumeImportantLine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로그를 연결 시도, 파일 전송 시도, 이어 받기, 이미 받음, 성공/실패 문구로 바꾼다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StartServerThread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sshd 서비스를 시작한다. 권한이 없으면 관리자 승인을 띄운다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StopServerThread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sftp-server.exe 와 접속 세션을 끝낸 뒤 sshd 서비스를 멈춘다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OpenSetupDialog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서버 설정 팝업(User, Password, HostFingerprint)을 연다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WriteConfigValue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서버 설정 값을 config_ser.ini 에만 저장한다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ApplyAccountUser / ApplyAccountPassword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Windows 계정에 먼저 반영하고, 성공했을 때만 ini 에 저장한다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GenerateHostFingerprint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새 RSA 호스트 키를 만들어 지문을 config_ser.ini 에 저장한다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4.2 수신 엔진 — SftpClient.cpp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함수</w:t>
            </w:r>
          </w:p>
        </w:tc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하는 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RunSftpDownload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전체 재시도 루프. 초기 접속은 RetryCount 회, 파일 전송은 20회와 20분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AttemptDownload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TCP, 핸드셰이크, 지문, 로그인, SFTP, 파일 수신을 한 번 수행한다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AuthenticatePassword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계정/비밀번호 로그인. 실패하면 AttemptFatal 로 바로 종료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DownloadOneFile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파일 1개 수신. 이미 받은 파일은 건너뛰고, 끊긴 파일은 seek 로 이어 받는다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LocalFileSize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이어 받기 판단에 쓰는 로컬 파일 크기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로그인 실패와 지문 불일치는 AttemptFatal 이다. TCP, 핸드셰이크, SFTP 세션 실패는 초기 접속 재시도고, 파일 읽기 실패는 AttemptTransfer 다.</w:t>
      </w:r>
    </w:p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4.3 설정과 진입점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파일</w:t>
            </w:r>
          </w:p>
        </w:tc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하는 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main.cpp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Client.exe 진입점. PeekDosWindow 결과로 DOS 창을 연 다음 다운로드를 실행한다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Config.h / Config.cpp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config.ini 를 읽는다. DosWindow, RetryCount 기본 5를 포함한다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Logger.cpp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Client.log 와, DOS 창이 열려 있으면 그 창에도 같은 줄을 남긴다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Fingerprint.cpp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서버 호스트 키의 SHA256 지문을 만들어 config.ini 값과 비교한다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Sha256.cpp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받은 파일의 SHA256 을 계산한다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Util.cpp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경로, 트림, 실행 파일 폴더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msvc_compat.h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MinGW 에서 MSVC 계열 함수 이름을 맞춘다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scripts\build_direct.ps1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Client.exe, sft_cli.exe, sft_ser.exe 를 직접 빌드한다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  <w:color w:val="004A8C"/>
          <w:sz w:val="26"/>
        </w:rPr>
        <w:t>4.4 오늘 직접 수정한 파일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파일</w:t>
            </w:r>
          </w:p>
        </w:tc>
        <w:tc>
          <w:tcPr>
            <w:tcW w:type="dxa" w:w="4873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수정 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Client\src\Presenter.cpp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서버/클라 창 분리, 서버 종료 시 전송 중단, 화면 문구, 클라 자동 시작, 종료 버튼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Client\src\SftpClient.cpp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로그인 즉시 종료, 접속 5회/전송 20회·20분, 이어 받기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Client\src\Config.h / Config.cpp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RetryCount 기본 5, DosWindow 읽기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Client\src\main.cpp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DosWindow=show 일 때 DOS 창 생성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scripts\build_direct.ps1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sft_cli.exe 와 sft_ser.exe 생성, Client.exe 는 창 없는 서브시스템으로 링크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dist\config.ini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RetryCount=5, DosWindow=hide. 계정 값은 프로그램이 바꾸지 않는다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dist\config.ini.example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같은 키의 예시와 설명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004A8C"/>
          <w:sz w:val="32"/>
        </w:rPr>
        <w:t>5. 설정 파일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파일</w:t>
            </w:r>
          </w:p>
        </w:tc>
        <w:tc>
          <w:tcPr>
            <w:tcW w:type="dxa" w:w="3249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누가 읽고 쓰나</w:t>
            </w:r>
          </w:p>
        </w:tc>
        <w:tc>
          <w:tcPr>
            <w:tcW w:type="dxa" w:w="3249"/>
            <w:shd w:fill="E8F2FA" w:val="clear"/>
          </w:tcPr>
          <w:p>
            <w:r/>
            <w:r>
              <w:rPr>
                <w:rFonts w:ascii="Malgun Gothic" w:hAnsi="Malgun Gothic" w:eastAsia="Malgun Gothic"/>
                <w:b/>
                <w:color w:val="004A8C"/>
                <w:sz w:val="20"/>
              </w:rPr>
              <w:t>내용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dist\config.ini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Client.exe 가 읽기만 한다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ServerIP, Port, ServerDirectory, User, Password, HostFingerprint, TimeoutSec, RetryCount, RetryIntervalSec, DosWindow, 파일 목록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dist\config_ser.ini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sft_ser.exe 서버 설정 창이 읽고 쓴다</w:t>
            </w:r>
          </w:p>
        </w:tc>
        <w:tc>
          <w:tcPr>
            <w:tcW w:type="dxa" w:w="3249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User, Password, HostFingerprint. Windows 계정과 호스트 키에 반영한 뒤 저장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2"/>
        </w:rPr>
        <w:t>클라이언트 로그인에 쓰이는 계정은 config.ini 다. 서버 설정으로 바꾼 계정은 config_ser.ini 와 Windows 계정에 있다. 두 파일의 계정, 비밀번호, 지문이 같아야 접속이 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004A8C"/>
          <w:sz w:val="32"/>
        </w:rPr>
        <w:t>6. 확인 방법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서버: dist\sft_ser.exe 를 실행하고 서버기동, 서버 설정, 서버종료를 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수신 화면: dist\sft_cli.exe 를 실행하면 바로 다운로드가 시작된다. 종료 버튼으로 창을 닫는다.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수신만: dist 폴더에서 Client.exe 를 실행한다. 결과는 dist\Client.log 에 남는다.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2"/>
        </w:rPr>
        <w:t>DOS 창: config.ini 의 DosWindow 를 show 로 바꾼 뒤 Client.exe 또는 sft_cli.exe 를 실행한다.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